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Keven Rodrigo dos Santos Escovedo</w:t>
      </w:r>
    </w:p>
    <w:p>
      <w:r>
        <w:rPr>
          <w:b/>
        </w:rPr>
        <w:t>Transformo ideias em código — do back-end ao mobile, da automação ao ar.</w:t>
      </w:r>
    </w:p>
    <w:p>
      <w:r>
        <w:t>Desenvolvedor Full Stack &amp; Mobile apaixonado por tecnologia, performance e soluções que fazem a diferença no mundo real.</w:t>
      </w:r>
    </w:p>
    <w:p>
      <w:r>
        <w:br/>
        <w:t>👤 SOBRE MIM</w:t>
        <w:br/>
        <w:t>Tenho 25 anos, sou natural do Brasil e trabalho com desenvolvimento de software há mais de 3 anos. Sou movido pela curiosidade e pelo desejo de criar coisas que realmente funcionam — e funcionam bem.</w:t>
        <w:br/>
        <w:t>Fora da tecnologia, gosto de música, academia e aprendizado contínuo. Levo disciplina, dedicação e constância para tudo o que desenvolvo.</w:t>
        <w:br/>
        <w:br/>
        <w:t>🚀 ATUALMENTE</w:t>
        <w:br/>
        <w:t>Estou em constante evolução. Hoje estou estudando inglês na Cultura Inglesa, me aprofundando em vibe coding e no desenvolvimento de agentes de IA — tecnologias que estão moldando o futuro do desenvolvimento de software. No dia a dia, utilizo o Antigravity como ferramenta de apoio aos estudos e à produtividade.</w:t>
        <w:br/>
        <w:br/>
        <w:t>🎓 FORMAÇÃO</w:t>
        <w:br/>
        <w:t>Técnico em Informática — Senac (2016 – 2018)</w:t>
        <w:br/>
        <w:t>Análise e Desenvolvimento de Sistemas — Fatec (2019 – 2022)</w:t>
        <w:br/>
        <w:t>🏆 Melhor Aluno do Curso</w:t>
        <w:br/>
        <w:t>Monitor de Algoritmos e Engenharia de Software.</w:t>
        <w:br/>
        <w:br/>
        <w:t>💼 EXPERIÊNCIA PROFISSIONAL</w:t>
        <w:br/>
        <w:br/>
        <w:t>TV Fronteira — Desenvolvedor Full Stack &amp; Mobile</w:t>
        <w:br/>
        <w:br/>
        <w:t>📰 Portal de Notícias — ifronteira.com</w:t>
        <w:br/>
        <w:t>Participação no desenvolvimento e evolução do portal, auditorias de performance e SEO, Open Graph, sitemaps dinâmicos, CKEditor e Google Analytics.</w:t>
        <w:br/>
        <w:t>Tecnologias: PHP, JavaScript, MySQL, CKEditor, Google Analytics, HTML, CSS</w:t>
        <w:br/>
        <w:br/>
        <w:t>🤖 Automação de Vídeos — YouTube para o Site</w:t>
        <w:br/>
        <w:t>Script em PHP que detecta novos vídeos do canal e publica automaticamente no portal.</w:t>
        <w:br/>
        <w:t>Tecnologias: PHP, YouTube API, MySQL</w:t>
        <w:br/>
        <w:br/>
        <w:t>📺 Sistema TEO — Telas para Jornalismo</w:t>
        <w:br/>
        <w:t>Desenvolvimento de telas touch para telejornais ao vivo e artes animadas.</w:t>
        <w:br/>
        <w:t>Tecnologias: Vue.js, JavaScript, HTML, CSS</w:t>
        <w:br/>
        <w:br/>
        <w:t>⏱️ Cronômetro ao Vivo — Debate para Prefeitos</w:t>
        <w:br/>
        <w:t>Sistema sincronizado em tempo real usando Node.js e WebSocket.</w:t>
        <w:br/>
        <w:t>Tecnologias: Node.js, WebSocket, JavaScript</w:t>
        <w:br/>
        <w:br/>
        <w:t>📱 Aplicativo de Rádio — Android &amp; iOS</w:t>
        <w:br/>
        <w:t>Aplicativos com stream ao vivo, vídeos, promoções e Server-Driven UI.</w:t>
        <w:br/>
        <w:t>Tecnologias: Flutter, PHP, Firebase, Firebase Analytics, YouTube API</w:t>
        <w:br/>
        <w:br/>
        <w:t>🐍 Automação Voz do Brasil — Script Python</w:t>
        <w:br/>
        <w:t>Automação para localizar e baixar o programa diariamente.</w:t>
        <w:br/>
        <w:t>Tecnologias: Python, Web Scraping</w:t>
        <w:br/>
        <w:br/>
        <w:t>📊 Sistema de BI — Business Intelligence</w:t>
        <w:br/>
        <w:t>Desenvolvimento de módulos, auditorias e otimização de performance.</w:t>
        <w:br/>
        <w:t>Tecnologias: PHP, JavaScript, MySQL, Vue.js</w:t>
        <w:br/>
        <w:br/>
        <w:t>🛠️ TECNOLOGIAS</w:t>
        <w:br/>
        <w:t>JavaScript · Vue.js · React · PHP · Flutter · Python · Node.js · MySQL · HTML5 · CSS3 · C# · Java · jQuery · Bootstrap · Firebase · Supabase · Vercel · SQLite · Ajax · Git · WebSocket</w:t>
        <w:br/>
        <w:br/>
        <w:t>📬 CONTATO</w:t>
        <w:br/>
        <w:t>LinkedIn: https://www.linkedin.com/in/keven-escovedo-5b59b118b/</w:t>
        <w:br/>
        <w:t>Instagram: https://www.instagram.com/keven_escovedo/</w:t>
        <w:br/>
        <w:t>WhatsApp: 18 99664-0661</w:t>
        <w:br/>
        <w:t>GitHub: https://github.com/kevenescovedo/</w:t>
        <w:br/>
        <w:br/>
        <w:t>"Estou sempre aberto a novos desafios e colaborações."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